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720"/>
    </w:pPr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480" w:lineRule="auto" w:after="0"/>
      <w:jc w:val="center"/>
    </w:pPr>
    <w:rPr>
      <w:rFonts w:asciiTheme="majorHAnsi" w:eastAsiaTheme="majorEastAsia" w:hAnsiTheme="majorHAnsi" w:cstheme="majorBidi" w:ascii="Times New Roman" w:hAnsi="Times New Roman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480" w:lineRule="auto" w:after="0"/>
    </w:pPr>
    <w:rPr>
      <w:rFonts w:ascii="Times New Roman" w:hAnsi="Times New Roman"/>
      <w:b w:val="0"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Referencia APA 7 - Mundial Trivia Challenge</dc:title>
  <dc:subject>Plantilla de estilos para Pandoc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